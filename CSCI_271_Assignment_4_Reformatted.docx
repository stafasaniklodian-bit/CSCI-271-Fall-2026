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CSCI 271 — Assignment 4</w:t>
      </w:r>
    </w:p>
    <w:p>
      <w:r>
        <w:t>Iteration &amp; Loop Patterns</w:t>
      </w:r>
    </w:p>
    <w:p>
      <w:pPr>
        <w:spacing w:after="140"/>
      </w:pPr>
      <w:r>
        <w:rPr>
          <w:b/>
        </w:rPr>
        <w:t xml:space="preserve">Question 8: </w:t>
      </w:r>
      <w:r>
        <w:t>Answer: B</w:t>
        <w:br/>
        <w:t>Explanation: The values are 1, 3, 5, 7, and 9, so the loop runs 5 times.</w:t>
      </w:r>
    </w:p>
    <w:p>
      <w:pPr>
        <w:spacing w:after="140"/>
      </w:pPr>
      <w:r>
        <w:rPr>
          <w:b/>
        </w:rPr>
        <w:t xml:space="preserve">Question 7: </w:t>
      </w:r>
      <w:r>
        <w:t>Answer: B</w:t>
        <w:br/>
        <w:t>Explanation: If the counter does not change, the loop may never stop.</w:t>
      </w:r>
    </w:p>
    <w:p>
      <w:pPr>
        <w:spacing w:after="140"/>
      </w:pPr>
      <w:r>
        <w:rPr>
          <w:b/>
        </w:rPr>
        <w:t xml:space="preserve">Question 6: </w:t>
      </w:r>
      <w:r>
        <w:t>Answer: B</w:t>
        <w:br/>
        <w:t>Explanation: continue skips the rest of the current loop repetition.</w:t>
      </w:r>
    </w:p>
    <w:p>
      <w:pPr>
        <w:spacing w:after="140"/>
      </w:pPr>
      <w:r>
        <w:rPr>
          <w:b/>
        </w:rPr>
        <w:t xml:space="preserve">Question 5: </w:t>
      </w:r>
      <w:r>
        <w:t>Answer: B</w:t>
        <w:br/>
        <w:t>Explanation: A do...while loop runs at least one time.</w:t>
      </w:r>
    </w:p>
    <w:p>
      <w:pPr>
        <w:spacing w:after="140"/>
      </w:pPr>
      <w:r>
        <w:rPr>
          <w:b/>
        </w:rPr>
        <w:t xml:space="preserve">Question 4: </w:t>
      </w:r>
      <w:r>
        <w:t>Answer: B</w:t>
        <w:br/>
        <w:t>Explanation: The loop counts from 1 through 5.</w:t>
      </w:r>
    </w:p>
    <w:p>
      <w:pPr>
        <w:spacing w:after="140"/>
      </w:pPr>
      <w:r>
        <w:rPr>
          <w:b/>
        </w:rPr>
        <w:t xml:space="preserve">Question 3: </w:t>
      </w:r>
      <w:r>
        <w:t>Answer: B</w:t>
        <w:br/>
        <w:t>Explanation: Checking count != 0 avoids dividing by zero.</w:t>
      </w:r>
    </w:p>
    <w:p>
      <w:pPr>
        <w:spacing w:after="140"/>
      </w:pPr>
      <w:r>
        <w:rPr>
          <w:b/>
        </w:rPr>
        <w:t xml:space="preserve">Question 2: </w:t>
      </w:r>
      <w:r>
        <w:t>Answer: B</w:t>
        <w:br/>
        <w:t>Explanation: A sentinel loop stops when a special value is entered.</w:t>
      </w:r>
    </w:p>
    <w:p>
      <w:pPr>
        <w:spacing w:after="140"/>
      </w:pPr>
      <w:r>
        <w:rPr>
          <w:b/>
        </w:rPr>
        <w:t xml:space="preserve">Question 1: </w:t>
      </w:r>
      <w:r>
        <w:t>Answer: B</w:t>
        <w:br/>
        <w:t>Explanation: A while loop checks its condition before every repetition, even the first one.</w:t>
      </w:r>
    </w:p>
    <w:p>
      <w:pPr>
        <w:pStyle w:val="Heading1"/>
      </w:pPr>
      <w:r>
        <w:t>Part 1: Multiple Choice</w:t>
      </w:r>
    </w:p>
    <w:p>
      <w:pPr>
        <w:pStyle w:val="Heading1"/>
      </w:pPr>
      <w:r>
        <w:t>Part 2: Coding Problems</w:t>
      </w:r>
    </w:p>
    <w:p>
      <w:pPr>
        <w:pStyle w:val="Heading2"/>
      </w:pPr>
      <w:r>
        <w:t>Problem 1: Multiplication Table (mult_table.cpp)</w:t>
      </w:r>
    </w:p>
    <w:p>
      <w:pPr/>
      <w:r>
        <w:rPr>
          <w:rFonts w:ascii="Consolas" w:hAnsi="Consolas"/>
          <w:sz w:val="18"/>
        </w:rPr>
        <w:t>#include &lt;iostream&gt;</w:t>
        <w:br/>
        <w:t>using namespace std;</w:t>
        <w:br/>
        <w:br/>
        <w:t>int main() {</w:t>
        <w:br/>
        <w:t xml:space="preserve">    int number;</w:t>
        <w:br/>
        <w:t xml:space="preserve">    cout &lt;&lt; "Enter a number: ";</w:t>
        <w:br/>
        <w:t xml:space="preserve">    cin &gt;&gt; number;</w:t>
        <w:br/>
        <w:br/>
        <w:t xml:space="preserve">    for (int i = 1; i &lt;= 10; i++) {</w:t>
        <w:br/>
        <w:t xml:space="preserve">        cout &lt;&lt; number &lt;&lt; " x " &lt;&lt; i &lt;&lt; " = " &lt;&lt; number * i &lt;&lt; endl;</w:t>
        <w:br/>
        <w:t xml:space="preserve">    }</w:t>
        <w:br/>
        <w:t xml:space="preserve">    return 0;</w:t>
        <w:br/>
        <w:t>}</w:t>
      </w:r>
    </w:p>
    <w:p>
      <w:pPr>
        <w:pStyle w:val="Heading2"/>
      </w:pPr>
      <w:r>
        <w:t>Problem 2: Menu Choice Validation (menu_validate.cpp)</w:t>
      </w:r>
    </w:p>
    <w:p>
      <w:pPr/>
      <w:r>
        <w:rPr>
          <w:rFonts w:ascii="Consolas" w:hAnsi="Consolas"/>
          <w:sz w:val="18"/>
        </w:rPr>
        <w:t>#include &lt;iostream&gt;</w:t>
        <w:br/>
        <w:t>using namespace std;</w:t>
        <w:br/>
        <w:br/>
        <w:t>int main() {</w:t>
        <w:br/>
        <w:t xml:space="preserve">    int choice;</w:t>
        <w:br/>
        <w:t xml:space="preserve">    do {</w:t>
        <w:br/>
        <w:t xml:space="preserve">        cout &lt;&lt; "Enter a menu choice (1, 2, or 3): ";</w:t>
        <w:br/>
        <w:t xml:space="preserve">        cin &gt;&gt; choice;</w:t>
        <w:br/>
        <w:t xml:space="preserve">        if (choice &lt; 1 || choice &gt; 3) {</w:t>
        <w:br/>
        <w:t xml:space="preserve">            cout &lt;&lt; "Invalid choice, try again." &lt;&lt; endl;</w:t>
        <w:br/>
        <w:t xml:space="preserve">        }</w:t>
        <w:br/>
        <w:t xml:space="preserve">    } while (choice &lt; 1 || choice &gt; 3);</w:t>
        <w:br/>
        <w:br/>
        <w:t xml:space="preserve">    cout &lt;&lt; "You selected option " &lt;&lt; choice &lt;&lt; "." &lt;&lt; endl;</w:t>
        <w:br/>
        <w:t xml:space="preserve">    return 0;</w:t>
        <w:br/>
        <w:t>}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