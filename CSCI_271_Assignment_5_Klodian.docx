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CSCI 271 — Assignment 5</w:t>
      </w:r>
    </w:p>
    <w:p>
      <w:r>
        <w:t>One-Dimensional Arrays</w:t>
      </w:r>
    </w:p>
    <w:p>
      <w:pPr>
        <w:pStyle w:val="Heading1"/>
      </w:pPr>
      <w:r>
        <w:t>Part 1: Multiple Choice</w:t>
      </w:r>
    </w:p>
    <w:p>
      <w:pPr>
        <w:pStyle w:val="Heading2"/>
      </w:pPr>
      <w:r>
        <w:t>Question 1</w:t>
      </w:r>
    </w:p>
    <w:p>
      <w:r>
        <w:t>Answer: C</w:t>
      </w:r>
    </w:p>
    <w:p>
      <w:r>
        <w:t>Explanation: An array of 8 elements starts at index 0 and ends at index 7.</w:t>
      </w:r>
    </w:p>
    <w:p>
      <w:pPr>
        <w:pStyle w:val="Heading2"/>
      </w:pPr>
      <w:r>
        <w:t>Question 2</w:t>
      </w:r>
    </w:p>
    <w:p>
      <w:r>
        <w:t>Answer: C</w:t>
      </w:r>
    </w:p>
    <w:p>
      <w:r>
        <w:t>Explanation: Each int uses 4 bytes, so index 5 is 5 × 4 = 20 bytes after 1000, which is 1020.</w:t>
      </w:r>
    </w:p>
    <w:p>
      <w:pPr>
        <w:pStyle w:val="Heading2"/>
      </w:pPr>
      <w:r>
        <w:t>Question 3</w:t>
      </w:r>
    </w:p>
    <w:p>
      <w:r>
        <w:t>Answer: A</w:t>
      </w:r>
    </w:p>
    <w:p>
      <w:r>
        <w:t>Explanation: a[1] is 4. Any remaining elements not listed are set to 0, so a[3] is 0.</w:t>
      </w:r>
    </w:p>
    <w:p>
      <w:pPr>
        <w:pStyle w:val="Heading2"/>
      </w:pPr>
      <w:r>
        <w:t>Question 4</w:t>
      </w:r>
    </w:p>
    <w:p>
      <w:r>
        <w:t>Answer: C</w:t>
      </w:r>
    </w:p>
    <w:p>
      <w:r>
        <w:t>Explanation: A const integer SIZE can be used as a fixed array size in standard C++.</w:t>
      </w:r>
    </w:p>
    <w:p>
      <w:pPr>
        <w:pStyle w:val="Heading2"/>
      </w:pPr>
      <w:r>
        <w:t>Question 5</w:t>
      </w:r>
    </w:p>
    <w:p>
      <w:r>
        <w:t>Answer: D</w:t>
      </w:r>
    </w:p>
    <w:p>
      <w:r>
        <w:t>Explanation: Index 10 is outside the valid range 0 through 9. Writing there causes undefined behavior.</w:t>
      </w:r>
    </w:p>
    <w:p>
      <w:pPr>
        <w:pStyle w:val="Heading2"/>
      </w:pPr>
      <w:r>
        <w:t>Question 6</w:t>
      </w:r>
    </w:p>
    <w:p>
      <w:r>
        <w:t>Answer: B</w:t>
      </w:r>
    </w:p>
    <w:p>
      <w:r>
        <w:t>Explanation: The numbers greater than 8 are 9, 15, and 22, so c is 3.</w:t>
      </w:r>
    </w:p>
    <w:p>
      <w:pPr>
        <w:pStyle w:val="Heading2"/>
      </w:pPr>
      <w:r>
        <w:t>Question 7</w:t>
      </w:r>
    </w:p>
    <w:p>
      <w:r>
        <w:t>Answer: B</w:t>
      </w:r>
    </w:p>
    <w:p>
      <w:r>
        <w:t>Explanation: The last index is SIZE - 1. The loop decreases i until it reaches 0.</w:t>
      </w:r>
    </w:p>
    <w:p>
      <w:pPr>
        <w:pStyle w:val="Heading2"/>
      </w:pPr>
      <w:r>
        <w:t>Question 8</w:t>
      </w:r>
    </w:p>
    <w:p>
      <w:r>
        <w:t>Answer: B</w:t>
      </w:r>
    </w:p>
    <w:p>
      <w:r>
        <w:t>Explanation: A function can change the original array. Using const prevents the function from changing elements through that parameter.</w:t>
      </w:r>
    </w:p>
    <w:p>
      <w:pPr>
        <w:pStyle w:val="Heading1"/>
      </w:pPr>
      <w:r>
        <w:t>Part 2: Coding Problems</w:t>
      </w:r>
    </w:p>
    <w:p>
      <w:pPr>
        <w:pStyle w:val="Heading2"/>
      </w:pPr>
      <w:r>
        <w:t>Problem 1: Test Score Statistics (score_stats.cpp)</w:t>
      </w:r>
    </w:p>
    <w:p>
      <w:pPr>
        <w:spacing w:after="0"/>
      </w:pPr>
      <w:r>
        <w:rPr>
          <w:rFonts w:ascii="Consolas" w:hAnsi="Consolas"/>
          <w:sz w:val="16"/>
        </w:rPr>
        <w:t>// Name: Klodian Stafasani | Assignment 5</w:t>
      </w:r>
    </w:p>
    <w:p>
      <w:pPr>
        <w:spacing w:after="0"/>
      </w:pPr>
      <w:r>
        <w:rPr>
          <w:rFonts w:ascii="Consolas" w:hAnsi="Consolas"/>
          <w:sz w:val="16"/>
        </w:rPr>
        <w:t>#include &lt;iostream&gt; // Allows input and output</w:t>
      </w:r>
    </w:p>
    <w:p>
      <w:pPr>
        <w:spacing w:after="0"/>
      </w:pPr>
      <w:r>
        <w:rPr>
          <w:rFonts w:ascii="Consolas" w:hAnsi="Consolas"/>
          <w:sz w:val="16"/>
        </w:rPr>
        <w:t>using namespace std; // Lets us use cout and cin without std::</w:t>
      </w:r>
    </w:p>
    <w:p>
      <w:pPr>
        <w:spacing w:after="0"/>
      </w:pPr>
      <w:r>
        <w:rPr>
          <w:rFonts w:ascii="Consolas" w:hAnsi="Consolas"/>
          <w:sz w:val="16"/>
        </w:rPr>
        <w:t>int main() { // Starts the program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int SIZE = 5; // We will store five scores</w:t>
      </w:r>
    </w:p>
    <w:p>
      <w:pPr>
        <w:spacing w:after="0"/>
      </w:pPr>
      <w:r>
        <w:rPr>
          <w:rFonts w:ascii="Consolas" w:hAnsi="Consolas"/>
          <w:sz w:val="16"/>
        </w:rPr>
        <w:t xml:space="preserve">    int scores[SIZE]; // Creates an array for the scores</w:t>
      </w:r>
    </w:p>
    <w:p>
      <w:pPr>
        <w:spacing w:after="0"/>
      </w:pPr>
      <w:r>
        <w:rPr>
          <w:rFonts w:ascii="Consolas" w:hAnsi="Consolas"/>
          <w:sz w:val="16"/>
        </w:rPr>
        <w:t xml:space="preserve">    int sum = 0; // Starts the total at zero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0; i &lt; SIZE; i++) { // Goes through all five positions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"Enter score " &lt;&lt; i + 1 &lt;&lt; ": "; // Asks for a score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cin &gt;&gt; scores[i]; // Saves the score in the array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input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int highest = scores[0]; // Starts highest at the first score</w:t>
      </w:r>
    </w:p>
    <w:p>
      <w:pPr>
        <w:spacing w:after="0"/>
      </w:pPr>
      <w:r>
        <w:rPr>
          <w:rFonts w:ascii="Consolas" w:hAnsi="Consolas"/>
          <w:sz w:val="16"/>
        </w:rPr>
        <w:t xml:space="preserve">    int lowest = scores[0]; // Starts lowest at the first score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0; i &lt; SIZE; i++) { // Checks each score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sum += scores[i]; // Adds the score to the total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(scores[i] &gt; highest) highest = scores[i]; // Updates highest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(scores[i] &lt; lowest) lowest = scores[i]; // Updates lowest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statistics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average = static_cast&lt;double&gt;(sum) / SIZE; // Keeps decimals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"Scores: "; // Prints a label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0; i &lt; SIZE; i++) { // Goes through all scores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scores[i] &lt;&lt; " "; // Prints each score on one line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printing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endl; // Starts a new line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"Sum: " &lt;&lt; sum &lt;&lt; endl; // Shows the total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"Average: " &lt;&lt; average &lt;&lt; endl; // Shows the average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"Highest: " &lt;&lt; highest &lt;&lt; endl; // Shows the highest score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"Lowest: " &lt;&lt; lowest &lt;&lt; endl; // Shows the lowest score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 // Ends the program successfully</w:t>
      </w:r>
    </w:p>
    <w:p>
      <w:pPr>
        <w:spacing w:after="0"/>
      </w:pPr>
      <w:r>
        <w:rPr>
          <w:rFonts w:ascii="Consolas" w:hAnsi="Consolas"/>
          <w:sz w:val="16"/>
        </w:rPr>
        <w:t>} // Ends main</w:t>
      </w:r>
    </w:p>
    <w:p>
      <w:pPr>
        <w:pStyle w:val="Heading2"/>
      </w:pPr>
      <w:r>
        <w:t>Problem 2: Search &amp; Count (search_count.cpp)</w:t>
      </w:r>
    </w:p>
    <w:p>
      <w:pPr>
        <w:spacing w:after="0"/>
      </w:pPr>
      <w:r>
        <w:rPr>
          <w:rFonts w:ascii="Consolas" w:hAnsi="Consolas"/>
          <w:sz w:val="16"/>
        </w:rPr>
        <w:t>// Name: Klodian Stafasani | Assignment 5</w:t>
      </w:r>
    </w:p>
    <w:p>
      <w:pPr>
        <w:spacing w:after="0"/>
      </w:pPr>
      <w:r>
        <w:rPr>
          <w:rFonts w:ascii="Consolas" w:hAnsi="Consolas"/>
          <w:sz w:val="16"/>
        </w:rPr>
        <w:t>#include &lt;iostream&gt; // Allows input and output</w:t>
      </w:r>
    </w:p>
    <w:p>
      <w:pPr>
        <w:spacing w:after="0"/>
      </w:pPr>
      <w:r>
        <w:rPr>
          <w:rFonts w:ascii="Consolas" w:hAnsi="Consolas"/>
          <w:sz w:val="16"/>
        </w:rPr>
        <w:t>using namespace std; // Makes cout and cin shorter</w:t>
      </w:r>
    </w:p>
    <w:p>
      <w:pPr>
        <w:spacing w:after="0"/>
      </w:pPr>
      <w:r>
        <w:rPr>
          <w:rFonts w:ascii="Consolas" w:hAnsi="Consolas"/>
          <w:sz w:val="16"/>
        </w:rPr>
        <w:t>int main() { // Starts the program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int SIZE = 10; // Array contains ten numbers</w:t>
      </w:r>
    </w:p>
    <w:p>
      <w:pPr>
        <w:spacing w:after="0"/>
      </w:pPr>
      <w:r>
        <w:rPr>
          <w:rFonts w:ascii="Consolas" w:hAnsi="Consolas"/>
          <w:sz w:val="16"/>
        </w:rPr>
        <w:t xml:space="preserve">    int data[SIZE] = {7, 12, 5, 12, 40, 3, 12, 8, 21, 5}; // Stores the numbers</w:t>
      </w:r>
    </w:p>
    <w:p>
      <w:pPr>
        <w:spacing w:after="0"/>
      </w:pPr>
      <w:r>
        <w:rPr>
          <w:rFonts w:ascii="Consolas" w:hAnsi="Consolas"/>
          <w:sz w:val="16"/>
        </w:rPr>
        <w:t xml:space="preserve">    int target; // Number the user wants to find</w:t>
      </w:r>
    </w:p>
    <w:p>
      <w:pPr>
        <w:spacing w:after="0"/>
      </w:pPr>
      <w:r>
        <w:rPr>
          <w:rFonts w:ascii="Consolas" w:hAnsi="Consolas"/>
          <w:sz w:val="16"/>
        </w:rPr>
        <w:t xml:space="preserve">    int foundIndex = -1; // -1 means we have not found it yet</w:t>
      </w:r>
    </w:p>
    <w:p>
      <w:pPr>
        <w:spacing w:after="0"/>
      </w:pPr>
      <w:r>
        <w:rPr>
          <w:rFonts w:ascii="Consolas" w:hAnsi="Consolas"/>
          <w:sz w:val="16"/>
        </w:rPr>
        <w:t xml:space="preserve">    int count = 0; // Tracks how many matches there are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"Enter a number to search for: "; // Asks for the target</w:t>
      </w:r>
    </w:p>
    <w:p>
      <w:pPr>
        <w:spacing w:after="0"/>
      </w:pPr>
      <w:r>
        <w:rPr>
          <w:rFonts w:ascii="Consolas" w:hAnsi="Consolas"/>
          <w:sz w:val="16"/>
        </w:rPr>
        <w:t xml:space="preserve">    cin &gt;&gt; target; // Reads the target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0; i &lt; SIZE; i++) { // Checks each array position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(data[i] == target) { // Checks for a match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count++; // Counts this match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(foundIndex == -1) foundIndex = i; // Saves only first match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// Ends the match check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search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if (foundIndex != -1) { // Checks if we found the number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target &lt;&lt; " first found at index " &lt;&lt; foundIndex &lt;&lt; endl; // First position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target &lt;&lt; " appears " &lt;&lt; count &lt;&lt; " time(s)" &lt;&lt; endl; // Match count</w:t>
      </w:r>
    </w:p>
    <w:p>
      <w:pPr>
        <w:spacing w:after="0"/>
      </w:pPr>
      <w:r>
        <w:rPr>
          <w:rFonts w:ascii="Consolas" w:hAnsi="Consolas"/>
          <w:sz w:val="16"/>
        </w:rPr>
        <w:t xml:space="preserve">    } else { // Runs when there were no matches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target &lt;&lt; " was not found." &lt;&lt; endl; // Not-found message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result check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 // Ends the program successfully</w:t>
      </w:r>
    </w:p>
    <w:p>
      <w:pPr>
        <w:spacing w:after="0"/>
      </w:pPr>
      <w:r>
        <w:rPr>
          <w:rFonts w:ascii="Consolas" w:hAnsi="Consolas"/>
          <w:sz w:val="16"/>
        </w:rPr>
        <w:t>} // Ends main</w:t>
      </w:r>
    </w:p>
    <w:p>
      <w:pPr>
        <w:pStyle w:val="Heading2"/>
      </w:pPr>
      <w:r>
        <w:t>Problem 3: Array Utilities with Functions (array_utils.cpp)</w:t>
      </w:r>
    </w:p>
    <w:p>
      <w:pPr>
        <w:spacing w:after="0"/>
      </w:pPr>
      <w:r>
        <w:rPr>
          <w:rFonts w:ascii="Consolas" w:hAnsi="Consolas"/>
          <w:sz w:val="16"/>
        </w:rPr>
        <w:t>// Name: Klodian Stafasani | Assignment 5</w:t>
      </w:r>
    </w:p>
    <w:p>
      <w:pPr>
        <w:spacing w:after="0"/>
      </w:pPr>
      <w:r>
        <w:rPr>
          <w:rFonts w:ascii="Consolas" w:hAnsi="Consolas"/>
          <w:sz w:val="16"/>
        </w:rPr>
        <w:t>#include &lt;iostream&gt; // Allows input and output</w:t>
      </w:r>
    </w:p>
    <w:p>
      <w:pPr>
        <w:spacing w:after="0"/>
      </w:pPr>
      <w:r>
        <w:rPr>
          <w:rFonts w:ascii="Consolas" w:hAnsi="Consolas"/>
          <w:sz w:val="16"/>
        </w:rPr>
        <w:t>using namespace std; // Lets us write cout and cin directly</w:t>
      </w:r>
    </w:p>
    <w:p>
      <w:pPr>
        <w:spacing w:after="0"/>
      </w:pPr>
      <w:r>
        <w:rPr>
          <w:rFonts w:ascii="Consolas" w:hAnsi="Consolas"/>
          <w:sz w:val="16"/>
        </w:rPr>
        <w:t>void printForward(const int arr[], int size) { // Prints in normal order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0; i &lt; size; i++) { // Starts at the first element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arr[i] &lt;&lt; " "; // Prints one value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endl; // Moves to the next line</w:t>
      </w:r>
    </w:p>
    <w:p>
      <w:pPr>
        <w:spacing w:after="0"/>
      </w:pPr>
      <w:r>
        <w:rPr>
          <w:rFonts w:ascii="Consolas" w:hAnsi="Consolas"/>
          <w:sz w:val="16"/>
        </w:rPr>
        <w:t>} // Ends printForward</w:t>
      </w:r>
    </w:p>
    <w:p>
      <w:pPr>
        <w:spacing w:after="0"/>
      </w:pPr>
      <w:r>
        <w:rPr>
          <w:rFonts w:ascii="Consolas" w:hAnsi="Consolas"/>
          <w:sz w:val="16"/>
        </w:rPr>
        <w:t>void printReverse(const int arr[], int size) { // Prints in reverse order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size - 1; i &gt;= 0; i--) { // Starts at the last element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arr[i] &lt;&lt; " "; // Prints one value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endl; // Moves to the next line</w:t>
      </w:r>
    </w:p>
    <w:p>
      <w:pPr>
        <w:spacing w:after="0"/>
      </w:pPr>
      <w:r>
        <w:rPr>
          <w:rFonts w:ascii="Consolas" w:hAnsi="Consolas"/>
          <w:sz w:val="16"/>
        </w:rPr>
        <w:t>} // Ends printReverse</w:t>
      </w:r>
    </w:p>
    <w:p>
      <w:pPr>
        <w:spacing w:after="0"/>
      </w:pPr>
      <w:r>
        <w:rPr>
          <w:rFonts w:ascii="Consolas" w:hAnsi="Consolas"/>
          <w:sz w:val="16"/>
        </w:rPr>
        <w:t>int countAbove(const int arr[], int size, int limit) { // Counts large values</w:t>
      </w:r>
    </w:p>
    <w:p>
      <w:pPr>
        <w:spacing w:after="0"/>
      </w:pPr>
      <w:r>
        <w:rPr>
          <w:rFonts w:ascii="Consolas" w:hAnsi="Consolas"/>
          <w:sz w:val="16"/>
        </w:rPr>
        <w:t xml:space="preserve">    int count = 0; // Starts the counter at zero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0; i &lt; size; i++) { // Checks every element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(arr[i] &gt; limit) count++; // Counts values above the limit</w:t>
      </w:r>
    </w:p>
    <w:p>
      <w:pPr>
        <w:spacing w:after="0"/>
      </w:pPr>
      <w:r>
        <w:rPr>
          <w:rFonts w:ascii="Consolas" w:hAnsi="Consolas"/>
          <w:sz w:val="16"/>
        </w:rPr>
        <w:t xml:space="preserve">    } // Ends the loop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count; // Sends the count back to main</w:t>
      </w:r>
    </w:p>
    <w:p>
      <w:pPr>
        <w:spacing w:after="0"/>
      </w:pPr>
      <w:r>
        <w:rPr>
          <w:rFonts w:ascii="Consolas" w:hAnsi="Consolas"/>
          <w:sz w:val="16"/>
        </w:rPr>
        <w:t>} // Ends countAbove</w:t>
      </w:r>
    </w:p>
    <w:p>
      <w:pPr>
        <w:spacing w:after="0"/>
      </w:pPr>
      <w:r>
        <w:rPr>
          <w:rFonts w:ascii="Consolas" w:hAnsi="Consolas"/>
          <w:sz w:val="16"/>
        </w:rPr>
        <w:t>int main() { // Starts the main program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int SIZE = 6; // Sets the array size</w:t>
      </w:r>
    </w:p>
    <w:p>
      <w:pPr>
        <w:spacing w:after="0"/>
      </w:pPr>
      <w:r>
        <w:rPr>
          <w:rFonts w:ascii="Consolas" w:hAnsi="Consolas"/>
          <w:sz w:val="16"/>
        </w:rPr>
        <w:t xml:space="preserve">    int values[SIZE] = {14, 3, 27, 9, 50, 21}; // Creates the array</w:t>
      </w:r>
    </w:p>
    <w:p>
      <w:pPr>
        <w:spacing w:after="0"/>
      </w:pPr>
      <w:r>
        <w:rPr>
          <w:rFonts w:ascii="Consolas" w:hAnsi="Consolas"/>
          <w:sz w:val="16"/>
        </w:rPr>
        <w:t xml:space="preserve">    int limit; // Stores the user's limit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"Forward: "; // Prints the forward label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printForward(values, SIZE); // Shows values in normal order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"Reverse: "; // Prints the reverse label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printReverse(values, SIZE); // Shows values backward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"Count values above: "; // Asks for the limit</w:t>
      </w:r>
    </w:p>
    <w:p>
      <w:pPr>
        <w:spacing w:after="0"/>
      </w:pPr>
      <w:r>
        <w:rPr>
          <w:rFonts w:ascii="Consolas" w:hAnsi="Consolas"/>
          <w:sz w:val="16"/>
        </w:rPr>
        <w:t xml:space="preserve">    cin &gt;&gt; limit; // Reads the limit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"Count: " &lt;&lt; countAbove(values, SIZE, limit) &lt;&lt; endl; // Shows result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 // Ends successfully</w:t>
      </w:r>
    </w:p>
    <w:p>
      <w:pPr>
        <w:spacing w:after="0"/>
      </w:pPr>
      <w:r>
        <w:rPr>
          <w:rFonts w:ascii="Consolas" w:hAnsi="Consolas"/>
          <w:sz w:val="16"/>
        </w:rPr>
        <w:t>} // Ends main</w:t>
      </w:r>
    </w:p>
    <w:p>
      <w:pPr>
        <w:pStyle w:val="Heading1"/>
      </w:pPr>
      <w:r>
        <w:t>Simple Test Examples</w:t>
      </w:r>
    </w:p>
    <w:p>
      <w:r>
        <w:t>score_stats.cpp — Input: 90, 80, 70, 60, 51 → Sum 351, Average 70.2, Highest 90, Lowest 51.</w:t>
      </w:r>
    </w:p>
    <w:p>
      <w:r>
        <w:t>score_stats.cpp — Input: 10, 20, 30, 40, 50 → Sum 150, Average 30, Highest 50, Lowest 10.</w:t>
      </w:r>
    </w:p>
    <w:p>
      <w:r>
        <w:t>search_count.cpp — Input: 12 → first index 1, appears 3 times.</w:t>
      </w:r>
    </w:p>
    <w:p>
      <w:r>
        <w:t>search_count.cpp — Input: 99 → 99 was not found.</w:t>
      </w:r>
    </w:p>
    <w:p>
      <w:r>
        <w:t>array_utils.cpp — Input: 20 → Count 3.</w:t>
      </w:r>
    </w:p>
    <w:p>
      <w:r>
        <w:t>array_utils.cpp — Input: 50 → Count 0.</w:t>
      </w:r>
    </w:p>
    <w:p>
      <w:r/>
    </w:p>
    <w:sectPr w:rsidR="00FC693F" w:rsidRPr="0006063C" w:rsidSect="00034616"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